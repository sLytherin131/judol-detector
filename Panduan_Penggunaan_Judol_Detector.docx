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60"/>
      </w:pPr>
      <w:r>
        <w:rPr>
          <w:color w:val="070707"/>
          <w:sz w:val="40"/>
        </w:rPr>
        <w:t>Panduan Penggunaan Judol Detector</w:t>
      </w:r>
    </w:p>
    <w:p>
      <w:pPr/>
      <w:r>
        <w:t>Panduan lengkap mulai dari mengunduh ekstensi hingga menggunakan seluruh fiturnya.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2"/>
        <w:spacing w:before="280" w:after="80"/>
      </w:pPr>
      <w:r>
        <w:rPr>
          <w:color w:val="1A1A2E"/>
          <w:sz w:val="28"/>
        </w:rPr>
        <w:t>Daftar Isi</w:t>
      </w:r>
    </w:p>
    <w:p>
      <w:pPr/>
      <w:r>
        <w:t>1. [Unduh Ekstensi](#1-unduh-ekstensi)</w:t>
      </w:r>
    </w:p>
    <w:p>
      <w:pPr/>
      <w:r>
        <w:t>2. [Ekstrak File ZIP](#2-ekstrak-file-zip)</w:t>
      </w:r>
    </w:p>
    <w:p>
      <w:pPr/>
      <w:r>
        <w:t>3. [Aktifkan Developer Mode di Browser](#3-aktifkan-developer-mode-di-browser)</w:t>
      </w:r>
    </w:p>
    <w:p>
      <w:pPr/>
      <w:r>
        <w:t>4. [Pasang Ekstensi](#4-pasang-ekstensi)</w:t>
      </w:r>
    </w:p>
    <w:p>
      <w:pPr/>
      <w:r>
        <w:t>5. [Tampilan Popup](#5-tampilan-popup)</w:t>
      </w:r>
    </w:p>
    <w:p>
      <w:pPr/>
      <w:r>
        <w:t>6. [Fitur: Aktifkan / Nonaktifkan Ekstensi](#6-fitur-aktifkan--nonaktifkan-ekstensi)</w:t>
      </w:r>
    </w:p>
    <w:p>
      <w:pPr/>
      <w:r>
        <w:t>7. [Fitur: Mode Sensor](#7-fitur-mode-sensor)</w:t>
      </w:r>
    </w:p>
    <w:p>
      <w:pPr/>
      <w:r>
        <w:t>8. [Fitur: Hasil Deteksi](#8-fitur-hasil-deteksi)</w:t>
      </w:r>
    </w:p>
    <w:p>
      <w:pPr/>
      <w:r>
        <w:t>9. [Fitur: Blokir Situs](#9-fitur-blokir-situs)</w:t>
      </w:r>
    </w:p>
    <w:p>
      <w:pPr/>
      <w:r>
        <w:t>10. [Fitur: Laporkan ke Komdigi](#10-fitur-laporkan-ke-komdigi)</w:t>
      </w:r>
    </w:p>
    <w:p>
      <w:pPr/>
      <w:r>
        <w:t>11. [Fitur: Daftar Blokir](#11-fitur-daftar-blokir)</w:t>
      </w:r>
    </w:p>
    <w:p>
      <w:pPr/>
      <w:r>
        <w:t>12. [Fitur: Hapus Cache](#12-fitur-hapus-cache)</w:t>
      </w:r>
    </w:p>
    <w:p>
      <w:pPr/>
      <w:r>
        <w:t>13. [Informasi Tambahan](#13-informasi-tambahan)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2"/>
        <w:spacing w:before="280" w:after="80"/>
      </w:pPr>
      <w:r>
        <w:rPr>
          <w:color w:val="1A1A2E"/>
          <w:sz w:val="28"/>
        </w:rPr>
        <w:t>1. Unduh Ekstensi</w:t>
      </w:r>
    </w:p>
    <w:p>
      <w:pPr/>
      <w:r>
        <w:t>1. Buka landing page Judol Detector di browser.</w:t>
      </w:r>
    </w:p>
    <w:p>
      <w:pPr/>
      <w:r>
        <w:t xml:space="preserve">2. Klik tombol </w:t>
      </w:r>
      <w:r>
        <w:rPr>
          <w:b/>
        </w:rPr>
        <w:t>Download Ekstensi</w:t>
      </w:r>
      <w:r>
        <w:t xml:space="preserve"> atau </w:t>
      </w:r>
      <w:r>
        <w:rPr>
          <w:b/>
        </w:rPr>
        <w:t>Unduh</w:t>
      </w:r>
      <w:r>
        <w:t>.</w:t>
      </w:r>
    </w:p>
    <w:p>
      <w:pPr/>
      <w:r>
        <w:t xml:space="preserve">3. File akan terunduh dalam format </w:t>
      </w:r>
      <w:r>
        <w:rPr>
          <w:rFonts w:ascii="Courier New" w:hAnsi="Courier New"/>
          <w:color w:val="C92A2A"/>
          <w:sz w:val="18"/>
        </w:rPr>
        <w:t>.zip</w:t>
      </w:r>
      <w:r>
        <w:t xml:space="preserve"> ke folder Downloads kamu.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2"/>
        <w:spacing w:before="280" w:after="80"/>
      </w:pPr>
      <w:r>
        <w:rPr>
          <w:color w:val="1A1A2E"/>
          <w:sz w:val="28"/>
        </w:rPr>
        <w:t>2. Ekstrak File ZIP</w:t>
      </w:r>
    </w:p>
    <w:p>
      <w:pPr/>
      <w:r>
        <w:t xml:space="preserve">1. Buka folder </w:t>
      </w:r>
      <w:r>
        <w:rPr>
          <w:b/>
        </w:rPr>
        <w:t>Downloads</w:t>
      </w:r>
      <w:r>
        <w:t xml:space="preserve"> di komputer.</w:t>
      </w:r>
    </w:p>
    <w:p>
      <w:pPr/>
      <w:r>
        <w:t xml:space="preserve">2. Klik kanan pada file </w:t>
      </w:r>
      <w:r>
        <w:rPr>
          <w:rFonts w:ascii="Courier New" w:hAnsi="Courier New"/>
          <w:color w:val="C92A2A"/>
          <w:sz w:val="18"/>
        </w:rPr>
        <w:t>judol-detector.zip</w:t>
      </w:r>
      <w:r>
        <w:t xml:space="preserve"> → pilih </w:t>
      </w:r>
      <w:r>
        <w:rPr>
          <w:b/>
        </w:rPr>
        <w:t>Extract All</w:t>
      </w:r>
      <w:r>
        <w:t xml:space="preserve"> (Windows) atau </w:t>
      </w:r>
      <w:r>
        <w:rPr>
          <w:b/>
        </w:rPr>
        <w:t>Open With &gt; Archive Utility</w:t>
      </w:r>
      <w:r>
        <w:t xml:space="preserve"> (Mac).</w:t>
      </w:r>
    </w:p>
    <w:p>
      <w:pPr/>
      <w:r>
        <w:t xml:space="preserve">3. Pilih lokasi ekstrak, misalnya </w:t>
      </w:r>
      <w:r>
        <w:rPr>
          <w:rFonts w:ascii="Courier New" w:hAnsi="Courier New"/>
          <w:color w:val="C92A2A"/>
          <w:sz w:val="18"/>
        </w:rPr>
        <w:t>D:\judol-detector\</w:t>
      </w:r>
      <w:r>
        <w:t xml:space="preserve"> atau folder mana saja yang mudah diakses.</w:t>
      </w:r>
    </w:p>
    <w:p>
      <w:pPr/>
      <w:r>
        <w:t xml:space="preserve">4. Setelah diekstrak, pastikan ada folder bernama </w:t>
      </w:r>
      <w:r>
        <w:rPr>
          <w:rFonts w:ascii="Courier New" w:hAnsi="Courier New"/>
          <w:color w:val="C92A2A"/>
          <w:sz w:val="18"/>
        </w:rPr>
        <w:t>extension</w:t>
      </w:r>
      <w:r>
        <w:t xml:space="preserve"> di dalamnya yang berisi file </w:t>
      </w:r>
      <w:r>
        <w:rPr>
          <w:rFonts w:ascii="Courier New" w:hAnsi="Courier New"/>
          <w:color w:val="C92A2A"/>
          <w:sz w:val="18"/>
        </w:rPr>
        <w:t>manifest.json</w:t>
      </w:r>
      <w:r>
        <w:t>.</w:t>
      </w:r>
    </w:p>
    <w:p>
      <w:pPr>
        <w:spacing w:before="40" w:after="40"/>
        <w:ind w:left="567"/>
        <w:pBdr>
          <w:left w:val="single" w:sz="12" w:space="4" w:color="AAAAAA"/>
        </w:pBdr>
      </w:pPr>
      <w:r>
        <w:rPr>
          <w:i/>
          <w:color w:val="555555"/>
        </w:rPr>
        <w:t>Jangan hapus atau pindahkan folder ini setelah ekstensi dipasang. Browser mengambil file dari lokasi tersebut.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2"/>
        <w:spacing w:before="280" w:after="80"/>
      </w:pPr>
      <w:r>
        <w:rPr>
          <w:color w:val="1A1A2E"/>
          <w:sz w:val="28"/>
        </w:rPr>
        <w:t>3. Aktifkan Developer Mode di Browser</w:t>
      </w:r>
    </w:p>
    <w:p>
      <w:pPr/>
      <w:r>
        <w:t xml:space="preserve">Ekstensi ini dipasang secara manual (unpacked), sehingga </w:t>
      </w:r>
      <w:r>
        <w:rPr>
          <w:b/>
        </w:rPr>
        <w:t>Developer Mode</w:t>
      </w:r>
      <w:r>
        <w:t xml:space="preserve"> perlu diaktifkan terlebih dahulu.</w:t>
      </w:r>
    </w:p>
    <w:p>
      <w:pPr>
        <w:pStyle w:val="Heading3"/>
        <w:spacing w:before="200" w:after="40"/>
      </w:pPr>
      <w:r>
        <w:rPr>
          <w:color w:val="16213E"/>
          <w:sz w:val="24"/>
        </w:rPr>
        <w:t>Google Chrome / Microsoft Edge</w:t>
      </w:r>
    </w:p>
    <w:p>
      <w:pPr/>
      <w:r>
        <w:t>1. Buka browser, ketik di address bar:</w:t>
      </w:r>
    </w:p>
    <w:p>
      <w:pPr>
        <w:spacing w:before="80" w:after="80"/>
        <w:ind w:left="567" w:right="567"/>
        <w:shd w:val="clear" w:color="auto" w:fill="F0F0F0"/>
        <w:pBdr>
          <w:left w:val="single" w:sz="12" w:space="4" w:color="CCCCCC"/>
        </w:pBdr>
      </w:pPr>
      <w:r>
        <w:rPr>
          <w:rFonts w:ascii="Courier New" w:hAnsi="Courier New"/>
          <w:color w:val="2D2D2D"/>
          <w:sz w:val="18"/>
        </w:rPr>
        <w:t xml:space="preserve">   chrome://extensions/</w:t>
      </w:r>
    </w:p>
    <w:p>
      <w:pPr/>
      <w:r>
        <w:t>atau untuk Edge:</w:t>
      </w:r>
    </w:p>
    <w:p>
      <w:pPr>
        <w:spacing w:before="80" w:after="80"/>
        <w:ind w:left="567" w:right="567"/>
        <w:shd w:val="clear" w:color="auto" w:fill="F0F0F0"/>
        <w:pBdr>
          <w:left w:val="single" w:sz="12" w:space="4" w:color="CCCCCC"/>
        </w:pBdr>
      </w:pPr>
      <w:r>
        <w:rPr>
          <w:rFonts w:ascii="Courier New" w:hAnsi="Courier New"/>
          <w:color w:val="2D2D2D"/>
          <w:sz w:val="18"/>
        </w:rPr>
        <w:t xml:space="preserve">   edge://extensions/</w:t>
      </w:r>
    </w:p>
    <w:p>
      <w:pPr/>
      <w:r>
        <w:t xml:space="preserve">2. Tekan </w:t>
      </w:r>
      <w:r>
        <w:rPr>
          <w:b/>
        </w:rPr>
        <w:t>Enter</w:t>
      </w:r>
      <w:r>
        <w:t>.</w:t>
      </w:r>
    </w:p>
    <w:p>
      <w:pPr/>
      <w:r>
        <w:t xml:space="preserve">3. Di pojok kanan atas halaman, aktifkan toggle </w:t>
      </w:r>
      <w:r>
        <w:rPr>
          <w:b/>
        </w:rPr>
        <w:t>Developer mode</w:t>
      </w:r>
      <w:r>
        <w:t>.</w:t>
      </w:r>
    </w:p>
    <w:p>
      <w:pPr/>
      <w:r>
        <w:t xml:space="preserve">Setelah aktif, akan muncul tiga tombol baru: </w:t>
      </w:r>
      <w:r>
        <w:rPr>
          <w:b/>
        </w:rPr>
        <w:t>Load unpacked</w:t>
      </w:r>
      <w:r>
        <w:t>, Pack extension, dan Update.</w:t>
      </w:r>
    </w:p>
    <w:p>
      <w:pPr>
        <w:pStyle w:val="Heading3"/>
        <w:spacing w:before="200" w:after="40"/>
      </w:pPr>
      <w:r>
        <w:rPr>
          <w:color w:val="16213E"/>
          <w:sz w:val="24"/>
        </w:rPr>
        <w:t>Brave Browser</w:t>
      </w:r>
    </w:p>
    <w:p>
      <w:pPr/>
      <w:r>
        <w:t xml:space="preserve">Langkahnya sama seperti Chrome — buka </w:t>
      </w:r>
      <w:r>
        <w:rPr>
          <w:rFonts w:ascii="Courier New" w:hAnsi="Courier New"/>
          <w:color w:val="C92A2A"/>
          <w:sz w:val="18"/>
        </w:rPr>
        <w:t>brave://extensions/</w:t>
      </w:r>
      <w:r>
        <w:t xml:space="preserve"> lalu aktifkan </w:t>
      </w:r>
      <w:r>
        <w:rPr>
          <w:b/>
        </w:rPr>
        <w:t>Developer mode</w:t>
      </w:r>
      <w:r>
        <w:t>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2"/>
        <w:spacing w:before="280" w:after="80"/>
      </w:pPr>
      <w:r>
        <w:rPr>
          <w:color w:val="1A1A2E"/>
          <w:sz w:val="28"/>
        </w:rPr>
        <w:t>4. Pasang Ekstensi</w:t>
      </w:r>
    </w:p>
    <w:p>
      <w:pPr/>
      <w:r>
        <w:t xml:space="preserve">1. Masih di halaman Extensions, klik tombol </w:t>
      </w:r>
      <w:r>
        <w:rPr>
          <w:b/>
        </w:rPr>
        <w:t>Load unpacked</w:t>
      </w:r>
      <w:r>
        <w:t>.</w:t>
      </w:r>
    </w:p>
    <w:p>
      <w:pPr/>
      <w:r>
        <w:t>2. Navigasi ke folder hasil ekstrak tadi.</w:t>
      </w:r>
    </w:p>
    <w:p>
      <w:pPr/>
      <w:r>
        <w:t xml:space="preserve">3. Pilih folder </w:t>
      </w:r>
      <w:r>
        <w:rPr>
          <w:rFonts w:ascii="Courier New" w:hAnsi="Courier New"/>
          <w:color w:val="C92A2A"/>
          <w:sz w:val="18"/>
        </w:rPr>
        <w:t>extension</w:t>
      </w:r>
      <w:r>
        <w:t xml:space="preserve"> (folder yang berisi </w:t>
      </w:r>
      <w:r>
        <w:rPr>
          <w:rFonts w:ascii="Courier New" w:hAnsi="Courier New"/>
          <w:color w:val="C92A2A"/>
          <w:sz w:val="18"/>
        </w:rPr>
        <w:t>manifest.json</w:t>
      </w:r>
      <w:r>
        <w:t xml:space="preserve">), lalu klik </w:t>
      </w:r>
      <w:r>
        <w:rPr>
          <w:b/>
        </w:rPr>
        <w:t>Select Folder</w:t>
      </w:r>
      <w:r>
        <w:t>.</w:t>
      </w:r>
    </w:p>
    <w:p>
      <w:pPr/>
      <w:r>
        <w:t xml:space="preserve">4. Ekstensi </w:t>
      </w:r>
      <w:r>
        <w:rPr>
          <w:b/>
        </w:rPr>
        <w:t>Judol Detector</w:t>
      </w:r>
      <w:r>
        <w:t xml:space="preserve"> akan langsung muncul di daftar ekstensi terpasang.</w:t>
      </w:r>
    </w:p>
    <w:p>
      <w:pPr/>
      <w:r>
        <w:t xml:space="preserve">5. Pastikan toggle di card ekstensi dalam posisi </w:t>
      </w:r>
      <w:r>
        <w:rPr>
          <w:b/>
        </w:rPr>
        <w:t>aktif</w:t>
      </w:r>
      <w:r>
        <w:t xml:space="preserve"> (biru).</w:t>
      </w:r>
    </w:p>
    <w:p>
      <w:pPr/>
      <w:r>
        <w:t>6. Ikon Judol Detector akan muncul di toolbar browser (pojok kanan atas). Jika tidak terlihat, klik ikon puzzle 🧩 di toolbar lalu pin Judol Detector.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2"/>
        <w:spacing w:before="280" w:after="80"/>
      </w:pPr>
      <w:r>
        <w:rPr>
          <w:color w:val="1A1A2E"/>
          <w:sz w:val="28"/>
        </w:rPr>
        <w:t>5. Tampilan Popup</w:t>
      </w:r>
    </w:p>
    <w:p>
      <w:pPr/>
      <w:r>
        <w:t>Klik ikon Judol Detector di toolbar untuk membuka popup. Popup terdiri dari beberapa bagian:</w:t>
      </w:r>
    </w:p>
    <w:p>
      <w:pPr>
        <w:spacing w:before="80" w:after="80"/>
        <w:ind w:left="567" w:right="567"/>
        <w:shd w:val="clear" w:color="auto" w:fill="F0F0F0"/>
        <w:pBdr>
          <w:left w:val="single" w:sz="12" w:space="4" w:color="CCCCCC"/>
        </w:pBdr>
      </w:pPr>
      <w:r>
        <w:rPr>
          <w:rFonts w:ascii="Courier New" w:hAnsi="Courier New"/>
          <w:color w:val="2D2D2D"/>
          <w:sz w:val="18"/>
        </w:rPr>
        <w:t>┌─────────────────────────────────┐</w:t>
        <w:br/>
        <w:t>│  Judol Detector          ● Aktif │  ← Header: nama &amp; status</w:t>
        <w:br/>
        <w:t>├─────────────────────────────────┤</w:t>
        <w:br/>
        <w:t>│  Aktifkan Ekstensi      [toggle] │  ← Toggle utama</w:t>
        <w:br/>
        <w:t>│  Mode Sensor            [toggle] │  ← Toggle sensor/blur</w:t>
        <w:br/>
        <w:t>├─────────────────────────────────┤</w:t>
        <w:br/>
        <w:t>│  [Hasil deteksi halaman ini]     │  ← Area hasil (muncul setelah scan)</w:t>
        <w:br/>
        <w:t>├─────────────────────────────────┤</w:t>
        <w:br/>
        <w:t>│  🔒 Daftar Blokir   🗑 Hapus Cache │  ← Footer</w:t>
        <w:br/>
        <w:t>└─────────────────────────────────┘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2"/>
        <w:spacing w:before="280" w:after="80"/>
      </w:pPr>
      <w:r>
        <w:rPr>
          <w:color w:val="1A1A2E"/>
          <w:sz w:val="28"/>
        </w:rPr>
        <w:t>6. Fitur: Aktifkan / Nonaktifkan Ekstensi</w:t>
      </w:r>
    </w:p>
    <w:p>
      <w:pPr/>
      <w:r>
        <w:t xml:space="preserve">Toggle </w:t>
      </w:r>
      <w:r>
        <w:rPr>
          <w:b/>
        </w:rPr>
        <w:t>Aktifkan Ekstensi</w:t>
      </w:r>
      <w:r>
        <w:t xml:space="preserve"> mengontrol apakah Judol Detector berjalan atau tidak.</w:t>
      </w:r>
    </w:p>
    <w:p>
      <w:pPr/>
      <w:r>
        <w:rPr>
          <w:b/>
        </w:rPr>
        <w:t>Kondisi ON:</w:t>
      </w:r>
    </w:p>
    <w:p>
      <w:pPr>
        <w:spacing w:after="40"/>
        <w:ind w:left="425" w:hanging="283"/>
      </w:pPr>
      <w:r>
        <w:t>•  Setiap halaman yang dibuka akan otomatis dianalisis.</w:t>
      </w:r>
    </w:p>
    <w:p>
      <w:pPr>
        <w:spacing w:after="40"/>
        <w:ind w:left="425" w:hanging="283"/>
      </w:pPr>
      <w:r>
        <w:t>•  Indikator loading kecil muncul di pojok kanan bawah halaman saat analisis berlangsung.</w:t>
      </w:r>
    </w:p>
    <w:p>
      <w:pPr>
        <w:spacing w:after="40"/>
        <w:ind w:left="425" w:hanging="283"/>
      </w:pPr>
      <w:r>
        <w:t>•  Hasil deteksi ditampilkan di popup setelah analisis selesai.</w:t>
      </w:r>
    </w:p>
    <w:p>
      <w:pPr/>
      <w:r>
        <w:rPr>
          <w:b/>
        </w:rPr>
        <w:t>Kondisi OFF:</w:t>
      </w:r>
    </w:p>
    <w:p>
      <w:pPr>
        <w:spacing w:after="40"/>
        <w:ind w:left="425" w:hanging="283"/>
      </w:pPr>
      <w:r>
        <w:t>•  Tidak ada analisis yang berjalan.</w:t>
      </w:r>
    </w:p>
    <w:p>
      <w:pPr>
        <w:spacing w:after="40"/>
        <w:ind w:left="425" w:hanging="283"/>
      </w:pPr>
      <w:r>
        <w:t>•  Semua blur/sensor yang sudah diterapkan di halaman akan dihapus.</w:t>
      </w:r>
    </w:p>
    <w:p>
      <w:pPr>
        <w:spacing w:after="40"/>
        <w:ind w:left="425" w:hanging="283"/>
      </w:pPr>
      <w:r>
        <w:t xml:space="preserve">•  Badge </w:t>
      </w:r>
      <w:r>
        <w:rPr>
          <w:rFonts w:ascii="Courier New" w:hAnsi="Courier New"/>
          <w:color w:val="C92A2A"/>
          <w:sz w:val="18"/>
        </w:rPr>
        <w:t>!</w:t>
      </w:r>
      <w:r>
        <w:t xml:space="preserve"> di ikon ekstensi akan hilang.</w:t>
      </w:r>
    </w:p>
    <w:p>
      <w:pPr>
        <w:spacing w:before="40" w:after="40"/>
        <w:ind w:left="567"/>
        <w:pBdr>
          <w:left w:val="single" w:sz="12" w:space="4" w:color="AAAAAA"/>
        </w:pBdr>
      </w:pPr>
      <w:r>
        <w:rPr>
          <w:i/>
          <w:color w:val="555555"/>
        </w:rPr>
        <w:t>Pengaturan ini tersimpan permanen — tidak akan berubah meski browser ditutup dan dibuka kembali.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2"/>
        <w:spacing w:before="280" w:after="80"/>
      </w:pPr>
      <w:r>
        <w:rPr>
          <w:color w:val="1A1A2E"/>
          <w:sz w:val="28"/>
        </w:rPr>
        <w:t>7. Fitur: Mode Sensor</w:t>
      </w:r>
    </w:p>
    <w:p>
      <w:pPr/>
      <w:r>
        <w:t xml:space="preserve">Toggle </w:t>
      </w:r>
      <w:r>
        <w:rPr>
          <w:b/>
        </w:rPr>
        <w:t>Mode Sensor</w:t>
      </w:r>
      <w:r>
        <w:t xml:space="preserve"> mengontrol apakah konten yang terdeteksi sebagai judol akan disembunyikan (blur/sensor).</w:t>
      </w:r>
    </w:p>
    <w:p>
      <w:pPr/>
      <w:r>
        <w:rPr>
          <w:b/>
        </w:rPr>
        <w:t>Kondisi ON:</w:t>
      </w:r>
    </w:p>
    <w:p>
      <w:pPr>
        <w:spacing w:after="40"/>
        <w:ind w:left="425" w:hanging="283"/>
      </w:pPr>
      <w:r>
        <w:t>•  Gambar yang teridentifikasi sebagai konten judol ditutup dengan overlay hitam dan ikon 🚫.</w:t>
      </w:r>
    </w:p>
    <w:p>
      <w:pPr>
        <w:spacing w:after="40"/>
        <w:ind w:left="425" w:hanging="283"/>
      </w:pPr>
      <w:r>
        <w:t>•  Teks yang mengandung kata kunci judol (slot gacor, maxwin, togel, dll.) diblur.</w:t>
      </w:r>
    </w:p>
    <w:p>
      <w:pPr>
        <w:spacing w:after="40"/>
        <w:ind w:left="425" w:hanging="283"/>
      </w:pPr>
      <w:r>
        <w:t>•  Link/anchor yang mengarah ke situs judol dinonaktifkan dan diblur.</w:t>
      </w:r>
    </w:p>
    <w:p>
      <w:pPr>
        <w:spacing w:after="40"/>
        <w:ind w:left="425" w:hanging="283"/>
      </w:pPr>
      <w:r>
        <w:t>•  Banner iklan sponsor judol langsung disensor tanpa menunggu hasil API.</w:t>
      </w:r>
    </w:p>
    <w:p>
      <w:pPr/>
      <w:r>
        <w:rPr>
          <w:b/>
        </w:rPr>
        <w:t>Kondisi OFF:</w:t>
      </w:r>
    </w:p>
    <w:p>
      <w:pPr>
        <w:spacing w:after="40"/>
        <w:ind w:left="425" w:hanging="283"/>
      </w:pPr>
      <w:r>
        <w:t>•  Semua blur dihapus, konten kembali terlihat normal.</w:t>
      </w:r>
    </w:p>
    <w:p>
      <w:pPr>
        <w:spacing w:after="40"/>
        <w:ind w:left="425" w:hanging="283"/>
      </w:pPr>
      <w:r>
        <w:t>•  Deteksi tetap berjalan, tapi tidak ada yang disembunyikan.</w:t>
      </w:r>
    </w:p>
    <w:p>
      <w:pPr>
        <w:spacing w:before="40" w:after="40"/>
        <w:ind w:left="567"/>
        <w:pBdr>
          <w:left w:val="single" w:sz="12" w:space="4" w:color="AAAAAA"/>
        </w:pBdr>
      </w:pPr>
      <w:r>
        <w:rPr>
          <w:i/>
          <w:color w:val="555555"/>
        </w:rPr>
        <w:t>Mode Sensor bisa diaktifkan/nonaktifkan kapan saja, termasuk di tengah sesi browsing.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2"/>
        <w:spacing w:before="280" w:after="80"/>
      </w:pPr>
      <w:r>
        <w:rPr>
          <w:color w:val="1A1A2E"/>
          <w:sz w:val="28"/>
        </w:rPr>
        <w:t>8. Fitur: Hasil Deteksi</w:t>
      </w:r>
    </w:p>
    <w:p>
      <w:pPr/>
      <w:r>
        <w:t>Setelah halaman selesai dianalisis, popup akan menampilkan salah satu dari tiga kondisi:</w:t>
      </w:r>
    </w:p>
    <w:p>
      <w:pPr>
        <w:pStyle w:val="Heading3"/>
        <w:spacing w:before="200" w:after="40"/>
      </w:pPr>
      <w:r>
        <w:rPr>
          <w:color w:val="16213E"/>
          <w:sz w:val="24"/>
        </w:rPr>
        <w:t>Halaman Aman</w:t>
      </w:r>
    </w:p>
    <w:p>
      <w:pPr/>
      <w:r>
        <w:t xml:space="preserve">Ditampilkan kartu hijau kecil dengan teks </w:t>
      </w:r>
      <w:r>
        <w:rPr>
          <w:b/>
        </w:rPr>
        <w:t>"Halaman ini aman"</w:t>
      </w:r>
      <w:r>
        <w:t>. Artinya model tidak mendeteksi promosi judol di halaman tersebut.</w:t>
      </w:r>
    </w:p>
    <w:p>
      <w:pPr>
        <w:pStyle w:val="Heading3"/>
        <w:spacing w:before="200" w:after="40"/>
      </w:pPr>
      <w:r>
        <w:rPr>
          <w:color w:val="16213E"/>
          <w:sz w:val="24"/>
        </w:rPr>
        <w:t>Terdeteksi Judol</w:t>
      </w:r>
    </w:p>
    <w:p>
      <w:pPr/>
      <w:r>
        <w:t>Ditampilkan panel merah dengan informasi berikut: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537"/>
        <w:gridCol w:w="4537"/>
      </w:tblGrid>
      <w:tr>
        <w:tc>
          <w:tcPr>
            <w:tcW w:type="dxa" w:w="4537"/>
            <w:shd w:val="clear" w:color="auto" w:fill="EBEBEB"/>
          </w:tcPr>
          <w:p>
            <w:r>
              <w:rPr>
                <w:b/>
                <w:sz w:val="20"/>
              </w:rPr>
              <w:t>Baris</w:t>
            </w:r>
          </w:p>
        </w:tc>
        <w:tc>
          <w:tcPr>
            <w:tcW w:type="dxa" w:w="4537"/>
            <w:shd w:val="clear" w:color="auto" w:fill="EBEBEB"/>
          </w:tcPr>
          <w:p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4537"/>
          </w:tcPr>
          <w:p>
            <w:r>
              <w:rPr>
                <w:b/>
                <w:sz w:val="20"/>
              </w:rPr>
              <w:t>Analisis Gambar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Confidence dari model ResNet34 (deteksi visual)</w:t>
            </w:r>
          </w:p>
        </w:tc>
      </w:tr>
      <w:tr>
        <w:tc>
          <w:tcPr>
            <w:tcW w:type="dxa" w:w="4537"/>
          </w:tcPr>
          <w:p>
            <w:r>
              <w:rPr>
                <w:b/>
                <w:sz w:val="20"/>
              </w:rPr>
              <w:t>Analisis Teks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Confidence dari model IndoBERT (deteksi teks)</w:t>
            </w:r>
          </w:p>
        </w:tc>
      </w:tr>
      <w:tr>
        <w:tc>
          <w:tcPr>
            <w:tcW w:type="dxa" w:w="4537"/>
          </w:tcPr>
          <w:p>
            <w:r>
              <w:rPr>
                <w:b/>
                <w:sz w:val="20"/>
              </w:rPr>
              <w:t>Analisis Fusion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Confidence dari model gabungan (Self-Attention)</w:t>
            </w:r>
          </w:p>
        </w:tc>
      </w:tr>
      <w:tr>
        <w:tc>
          <w:tcPr>
            <w:tcW w:type="dxa" w:w="4537"/>
          </w:tcPr>
          <w:p>
            <w:r>
              <w:rPr>
                <w:b/>
                <w:sz w:val="20"/>
              </w:rPr>
              <w:t>Skor Akhir</w:t>
            </w:r>
          </w:p>
        </w:tc>
        <w:tc>
          <w:tcPr>
            <w:tcW w:type="dxa" w:w="4537"/>
          </w:tcPr>
          <w:p>
            <w:r>
              <w:rPr>
                <w:sz w:val="20"/>
              </w:rPr>
              <w:t>Hasil akhir weighted late fusion</w:t>
            </w:r>
          </w:p>
        </w:tc>
      </w:tr>
    </w:tbl>
    <w:p/>
    <w:p>
      <w:pPr/>
      <w:r>
        <w:t>Setiap baris ditampilkan dalam bentuk bar animasi dan persentase. Skor akhir di atas threshold (60%) berarti halaman diklasifikasikan sebagai situs promosi judol.</w:t>
      </w:r>
    </w:p>
    <w:p>
      <w:pPr>
        <w:pStyle w:val="Heading3"/>
        <w:spacing w:before="200" w:after="40"/>
      </w:pPr>
      <w:r>
        <w:rPr>
          <w:color w:val="16213E"/>
          <w:sz w:val="24"/>
        </w:rPr>
        <w:t>Sedang Mendeteksi</w:t>
      </w:r>
    </w:p>
    <w:p>
      <w:pPr/>
      <w:r>
        <w:t xml:space="preserve">Ditampilkan spinner dengan teks </w:t>
      </w:r>
      <w:r>
        <w:rPr>
          <w:b/>
        </w:rPr>
        <w:t>"Mendeteksi halaman..."</w:t>
      </w:r>
      <w:r>
        <w:t xml:space="preserve"> selama proses analisis berlangsung (maksimal sekitar 60 detik).</w:t>
      </w:r>
    </w:p>
    <w:p>
      <w:pPr>
        <w:pStyle w:val="Heading3"/>
        <w:spacing w:before="200" w:after="40"/>
      </w:pPr>
      <w:r>
        <w:rPr>
          <w:color w:val="16213E"/>
          <w:sz w:val="24"/>
        </w:rPr>
        <w:t>Server Tidak Tersedia</w:t>
      </w:r>
    </w:p>
    <w:p>
      <w:pPr/>
      <w:r>
        <w:t>Muncul jika API tidak merespons setelah beberapa kali percobaan ulang. Ini biasanya terjadi saat server baru saja dinyalakan (*cold start*). Coba kembali beberapa saat kemudian.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3"/>
        <w:spacing w:before="200" w:after="40"/>
      </w:pPr>
      <w:r>
        <w:rPr>
          <w:color w:val="16213E"/>
          <w:sz w:val="24"/>
        </w:rPr>
        <w:t>Overlay Warning di Halaman</w:t>
      </w:r>
    </w:p>
    <w:p>
      <w:pPr/>
      <w:r>
        <w:t>Saat judol pertama kali terdeteksi di sebuah halaman (bukan dari cache), muncul overlay peringatan di tengah layar:</w:t>
      </w:r>
    </w:p>
    <w:p>
      <w:pPr>
        <w:spacing w:after="40"/>
        <w:ind w:left="425" w:hanging="283"/>
      </w:pPr>
      <w:r>
        <w:t>•  Menampilkan skor kepercayaan deteksi</w:t>
      </w:r>
    </w:p>
    <w:p>
      <w:pPr>
        <w:spacing w:after="40"/>
        <w:ind w:left="425" w:hanging="283"/>
      </w:pPr>
      <w:r>
        <w:t xml:space="preserve">•  Tombol </w:t>
      </w:r>
      <w:r>
        <w:rPr>
          <w:b/>
        </w:rPr>
        <w:t xml:space="preserve"> Blokir Situs Ini</w:t>
      </w:r>
      <w:r>
        <w:t xml:space="preserve"> — menambahkan domain ke daftar blokir dan redirect ke halaman blokir</w:t>
      </w:r>
    </w:p>
    <w:p>
      <w:pPr>
        <w:spacing w:after="40"/>
        <w:ind w:left="425" w:hanging="283"/>
      </w:pPr>
      <w:r>
        <w:t xml:space="preserve">•  Tombol </w:t>
      </w:r>
      <w:r>
        <w:rPr>
          <w:b/>
        </w:rPr>
        <w:t xml:space="preserve"> Laporkan ke Komdigi</w:t>
      </w:r>
      <w:r>
        <w:t xml:space="preserve"> — membuka aduankonten.id dengan URL halaman sudah tersalin ke clipboard</w:t>
      </w:r>
    </w:p>
    <w:p>
      <w:pPr>
        <w:spacing w:after="40"/>
        <w:ind w:left="425" w:hanging="283"/>
      </w:pPr>
      <w:r>
        <w:t xml:space="preserve">•  Tombol </w:t>
      </w:r>
      <w:r>
        <w:rPr>
          <w:b/>
        </w:rPr>
        <w:t xml:space="preserve"> Lanjut Akses Situs</w:t>
      </w:r>
      <w:r>
        <w:t xml:space="preserve"> — menutup overlay dan melanjutkan browsing (sensor tetap aktif jika Mode Sensor ON)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2"/>
        <w:spacing w:before="280" w:after="80"/>
      </w:pPr>
      <w:r>
        <w:rPr>
          <w:color w:val="1A1A2E"/>
          <w:sz w:val="28"/>
        </w:rPr>
        <w:t>9. Fitur: Blokir Situs</w:t>
      </w:r>
    </w:p>
    <w:p>
      <w:pPr/>
      <w:r>
        <w:t>Memblokir sebuah domain agar tidak bisa diakses melalui browser selama ekstensi aktif.</w:t>
      </w:r>
    </w:p>
    <w:p>
      <w:pPr>
        <w:pStyle w:val="Heading3"/>
        <w:spacing w:before="200" w:after="40"/>
      </w:pPr>
      <w:r>
        <w:rPr>
          <w:color w:val="16213E"/>
          <w:sz w:val="24"/>
        </w:rPr>
        <w:t>Cara memblokir dari overlay warning:</w:t>
      </w:r>
    </w:p>
    <w:p>
      <w:pPr/>
      <w:r>
        <w:t xml:space="preserve">Klik tombol </w:t>
      </w:r>
      <w:r>
        <w:rPr>
          <w:b/>
        </w:rPr>
        <w:t>Blokir Situs Ini</w:t>
      </w:r>
      <w:r>
        <w:t xml:space="preserve"> pada overlay peringatan yang muncul saat judol terdeteksi.</w:t>
      </w:r>
    </w:p>
    <w:p>
      <w:pPr>
        <w:pStyle w:val="Heading3"/>
        <w:spacing w:before="200" w:after="40"/>
      </w:pPr>
      <w:r>
        <w:rPr>
          <w:color w:val="16213E"/>
          <w:sz w:val="24"/>
        </w:rPr>
        <w:t>Cara memblokir dari popup:</w:t>
      </w:r>
    </w:p>
    <w:p>
      <w:pPr/>
      <w:r>
        <w:t xml:space="preserve">Saat halaman terdeteksi judol, klik tombol </w:t>
      </w:r>
      <w:r>
        <w:rPr>
          <w:b/>
        </w:rPr>
        <w:t>Blokir Situs Ini</w:t>
      </w:r>
      <w:r>
        <w:t xml:space="preserve"> di dalam panel deteksi pada popup.</w:t>
      </w:r>
    </w:p>
    <w:p>
      <w:pPr>
        <w:pStyle w:val="Heading3"/>
        <w:spacing w:before="200" w:after="40"/>
      </w:pPr>
      <w:r>
        <w:rPr>
          <w:color w:val="16213E"/>
          <w:sz w:val="24"/>
        </w:rPr>
        <w:t>Setelah diblokir:</w:t>
      </w:r>
    </w:p>
    <w:p>
      <w:pPr/>
      <w:r>
        <w:t xml:space="preserve">Setiap kali domain tersebut dibuka, browser akan otomatis diarahkan ke halaman </w:t>
      </w:r>
      <w:r>
        <w:rPr>
          <w:b/>
        </w:rPr>
        <w:t>"Situs Ini Diblokir"</w:t>
      </w:r>
      <w:r>
        <w:t xml:space="preserve"> yang menampilkan nama domain yang diblokir dan tombol untuk mengelola daftar blokir.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2"/>
        <w:spacing w:before="280" w:after="80"/>
      </w:pPr>
      <w:r>
        <w:rPr>
          <w:color w:val="1A1A2E"/>
          <w:sz w:val="28"/>
        </w:rPr>
        <w:t>10. Fitur: Laporkan ke Komdigi</w:t>
      </w:r>
    </w:p>
    <w:p>
      <w:pPr/>
      <w:r>
        <w:t>Melaporkan situs judol ke platform aduan resmi Kementerian Komunikasi dan Digital (Komdigi).</w:t>
      </w:r>
    </w:p>
    <w:p>
      <w:pPr/>
      <w:r>
        <w:t xml:space="preserve">1. Klik tombol </w:t>
      </w:r>
      <w:r>
        <w:rPr>
          <w:b/>
        </w:rPr>
        <w:t>Laporkan ke Komdigi</w:t>
      </w:r>
      <w:r>
        <w:t xml:space="preserve"> — bisa dari overlay warning di halaman maupun dari popup.</w:t>
      </w:r>
    </w:p>
    <w:p>
      <w:pPr/>
      <w:r>
        <w:t>2. URL halaman yang sedang dibuka otomatis disalin ke clipboard.</w:t>
      </w:r>
    </w:p>
    <w:p>
      <w:pPr/>
      <w:r>
        <w:t xml:space="preserve">3. Browser membuka tab baru ke </w:t>
      </w:r>
      <w:r>
        <w:rPr>
          <w:b/>
        </w:rPr>
        <w:t>aduankonten.id</w:t>
      </w:r>
      <w:r>
        <w:t>.</w:t>
      </w:r>
    </w:p>
    <w:p>
      <w:pPr/>
      <w:r>
        <w:t>4. Tempel (Ctrl+V) URL yang sudah tersalin ke form pelaporan di situs tersebut.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2"/>
        <w:spacing w:before="280" w:after="80"/>
      </w:pPr>
      <w:r>
        <w:rPr>
          <w:color w:val="1A1A2E"/>
          <w:sz w:val="28"/>
        </w:rPr>
        <w:t>11. Fitur: Daftar Blokir</w:t>
      </w:r>
    </w:p>
    <w:p>
      <w:pPr/>
      <w:r>
        <w:t>Halaman manajemen untuk melihat, menambah, mencari, dan menghapus domain yang diblokir.</w:t>
      </w:r>
    </w:p>
    <w:p>
      <w:pPr/>
      <w:r>
        <w:rPr>
          <w:b/>
        </w:rPr>
        <w:t>Cara membuka:</w:t>
      </w:r>
      <w:r>
        <w:t xml:space="preserve"> Klik link </w:t>
      </w:r>
      <w:r>
        <w:rPr>
          <w:b/>
        </w:rPr>
        <w:t>🔒 Daftar Blokir</w:t>
      </w:r>
      <w:r>
        <w:t xml:space="preserve"> di footer popup.</w:t>
      </w:r>
    </w:p>
    <w:p>
      <w:pPr>
        <w:pStyle w:val="Heading3"/>
        <w:spacing w:before="200" w:after="40"/>
      </w:pPr>
      <w:r>
        <w:rPr>
          <w:color w:val="16213E"/>
          <w:sz w:val="24"/>
        </w:rPr>
        <w:t>Apa yang bisa dilakukan di halaman ini:</w:t>
      </w:r>
    </w:p>
    <w:p>
      <w:pPr/>
      <w:r>
        <w:rPr>
          <w:b/>
        </w:rPr>
        <w:t>Melihat daftar blokir</w:t>
      </w:r>
    </w:p>
    <w:p>
      <w:pPr/>
      <w:r>
        <w:t>Semua domain yang pernah diblokir ditampilkan dalam daftar beserta favicon masing-masing.</w:t>
      </w:r>
    </w:p>
    <w:p>
      <w:pPr/>
      <w:r>
        <w:rPr>
          <w:b/>
        </w:rPr>
        <w:t>Menambah domain secara manual</w:t>
      </w:r>
    </w:p>
    <w:p>
      <w:pPr/>
      <w:r>
        <w:t xml:space="preserve">Ketik nama domain (contoh: </w:t>
      </w:r>
      <w:r>
        <w:rPr>
          <w:rFonts w:ascii="Courier New" w:hAnsi="Courier New"/>
          <w:color w:val="C92A2A"/>
          <w:sz w:val="18"/>
        </w:rPr>
        <w:t>slotonline123.com</w:t>
      </w:r>
      <w:r>
        <w:t xml:space="preserve">) atau URL lengkap di kolom input, lalu klik </w:t>
      </w:r>
      <w:r>
        <w:rPr>
          <w:b/>
        </w:rPr>
        <w:t>Tambah</w:t>
      </w:r>
      <w:r>
        <w:t xml:space="preserve"> atau tekan Enter. Domain akan langsung aktif diblokir.</w:t>
      </w:r>
    </w:p>
    <w:p>
      <w:pPr/>
      <w:r>
        <w:rPr>
          <w:b/>
        </w:rPr>
        <w:t>Mencari domain</w:t>
      </w:r>
    </w:p>
    <w:p>
      <w:pPr/>
      <w:r>
        <w:t>Gunakan kolom pencarian di bagian atas daftar untuk memfilter domain berdasarkan nama.</w:t>
      </w:r>
    </w:p>
    <w:p>
      <w:pPr/>
      <w:r>
        <w:rPr>
          <w:b/>
        </w:rPr>
        <w:t>Menghapus satu domain</w:t>
      </w:r>
    </w:p>
    <w:p>
      <w:pPr/>
      <w:r>
        <w:t>Klik ikon tempat sampah di sebelah kanan nama domain. Domain akan dihapus dari blokir dan bisa diakses kembali.</w:t>
      </w:r>
    </w:p>
    <w:p>
      <w:pPr/>
      <w:r>
        <w:rPr>
          <w:b/>
        </w:rPr>
        <w:t>Hapus semua blokir</w:t>
      </w:r>
    </w:p>
    <w:p>
      <w:pPr/>
      <w:r>
        <w:t xml:space="preserve">Klik tombol </w:t>
      </w:r>
      <w:r>
        <w:rPr>
          <w:b/>
        </w:rPr>
        <w:t>Hapus Semua</w:t>
      </w:r>
      <w:r>
        <w:t xml:space="preserve"> lalu konfirmasi di dialog yang muncul. Semua domain akan dihapus sekaligus.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2"/>
        <w:spacing w:before="280" w:after="80"/>
      </w:pPr>
      <w:r>
        <w:rPr>
          <w:color w:val="1A1A2E"/>
          <w:sz w:val="28"/>
        </w:rPr>
        <w:t>12. Fitur: Hapus Cache</w:t>
      </w:r>
    </w:p>
    <w:p>
      <w:pPr/>
      <w:r>
        <w:t>Judol Detector menyimpan hasil deteksi setiap halaman secara lokal agar halaman yang sama tidak perlu dianalisis ulang. Cache ini juga menyimpan elemen mana saja yang perlu diblur.</w:t>
      </w:r>
    </w:p>
    <w:p>
      <w:pPr/>
      <w:r>
        <w:rPr>
          <w:b/>
        </w:rPr>
        <w:t>Cara menghapus cache:</w:t>
      </w:r>
      <w:r>
        <w:t xml:space="preserve"> Klik link </w:t>
      </w:r>
      <w:r>
        <w:rPr>
          <w:b/>
        </w:rPr>
        <w:t>🗑 Hapus Cache</w:t>
      </w:r>
      <w:r>
        <w:t xml:space="preserve"> di footer popup.</w:t>
      </w:r>
    </w:p>
    <w:p>
      <w:pPr/>
      <w:r>
        <w:rPr>
          <w:b/>
        </w:rPr>
        <w:t>Kapan perlu menghapus cache:</w:t>
      </w:r>
    </w:p>
    <w:p>
      <w:pPr>
        <w:spacing w:after="40"/>
        <w:ind w:left="425" w:hanging="283"/>
      </w:pPr>
      <w:r>
        <w:t>•  Halaman yang sebelumnya terdeteksi judol sudah diubah/dihapus konten judolnya, tapi ekstensi masih menampilkan hasil lama.</w:t>
      </w:r>
    </w:p>
    <w:p>
      <w:pPr>
        <w:spacing w:after="40"/>
        <w:ind w:left="425" w:hanging="283"/>
      </w:pPr>
      <w:r>
        <w:t>•  Halaman yang sebelumnya aman sekarang berisi konten judol baru, tapi ekstensi tidak mendeteksi karena masih pakai cache lama.</w:t>
      </w:r>
    </w:p>
    <w:p>
      <w:pPr>
        <w:spacing w:after="40"/>
        <w:ind w:left="425" w:hanging="283"/>
      </w:pPr>
      <w:r>
        <w:t>•  Ingin memaksa scan ulang dari awal untuk semua halaman.</w:t>
      </w:r>
    </w:p>
    <w:p>
      <w:pPr>
        <w:spacing w:before="40" w:after="40"/>
        <w:ind w:left="567"/>
        <w:pBdr>
          <w:left w:val="single" w:sz="12" w:space="4" w:color="AAAAAA"/>
        </w:pBdr>
      </w:pPr>
      <w:r>
        <w:rPr>
          <w:i/>
          <w:color w:val="555555"/>
        </w:rPr>
        <w:t>Menghapus cache tidak menghapus daftar blokir.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2"/>
        <w:spacing w:before="280" w:after="80"/>
      </w:pPr>
      <w:r>
        <w:rPr>
          <w:color w:val="1A1A2E"/>
          <w:sz w:val="28"/>
        </w:rPr>
        <w:t>13. Informasi Tambahan</w:t>
      </w:r>
    </w:p>
    <w:p>
      <w:pPr>
        <w:pStyle w:val="Heading3"/>
        <w:spacing w:before="200" w:after="40"/>
      </w:pPr>
      <w:r>
        <w:rPr>
          <w:color w:val="16213E"/>
          <w:sz w:val="24"/>
        </w:rPr>
        <w:t>Halaman yang tidak di-scan</w:t>
      </w:r>
    </w:p>
    <w:p>
      <w:pPr/>
      <w:r>
        <w:t>Beberapa halaman sengaja dilewati untuk menghindari false positive:</w:t>
      </w:r>
    </w:p>
    <w:p>
      <w:pPr>
        <w:spacing w:after="40"/>
        <w:ind w:left="425" w:hanging="283"/>
      </w:pPr>
      <w:r>
        <w:t>•  Halaman hasil pencarian Google, Bing, DuckDuckGo, dan search engine lainnya</w:t>
      </w:r>
    </w:p>
    <w:p>
      <w:pPr>
        <w:spacing w:after="40"/>
        <w:ind w:left="425" w:hanging="283"/>
      </w:pPr>
      <w:r>
        <w:t xml:space="preserve">•  Domain </w:t>
      </w:r>
      <w:r>
        <w:rPr>
          <w:rFonts w:ascii="Courier New" w:hAnsi="Courier New"/>
          <w:color w:val="C92A2A"/>
          <w:sz w:val="18"/>
        </w:rPr>
        <w:t>aduankonten.id</w:t>
      </w:r>
      <w:r>
        <w:t xml:space="preserve"> (platform pelaporan resmi)</w:t>
      </w:r>
    </w:p>
    <w:p>
      <w:pPr>
        <w:spacing w:after="40"/>
        <w:ind w:left="425" w:hanging="283"/>
      </w:pPr>
      <w:r>
        <w:t>•  Tab yang sedang tidak aktif (background tabs) — akan di-scan saat tab dibuka</w:t>
      </w:r>
    </w:p>
    <w:p>
      <w:pPr>
        <w:pStyle w:val="Heading3"/>
        <w:spacing w:before="200" w:after="40"/>
      </w:pPr>
      <w:r>
        <w:rPr>
          <w:color w:val="16213E"/>
          <w:sz w:val="24"/>
        </w:rPr>
        <w:t>Indikator di toolbar</w:t>
      </w:r>
    </w:p>
    <w:p>
      <w:pPr>
        <w:spacing w:after="40"/>
        <w:ind w:left="425" w:hanging="283"/>
      </w:pPr>
      <w:r>
        <w:rPr>
          <w:b/>
        </w:rPr>
        <w:t xml:space="preserve"> Titik hijau</w:t>
      </w:r>
      <w:r>
        <w:t xml:space="preserve"> di pojok kiri header popup → ekstensi aktif</w:t>
      </w:r>
    </w:p>
    <w:p>
      <w:pPr>
        <w:spacing w:after="40"/>
        <w:ind w:left="425" w:hanging="283"/>
      </w:pPr>
      <w:r>
        <w:rPr>
          <w:b/>
        </w:rPr>
        <w:t xml:space="preserve"> Badge `!`</w:t>
      </w:r>
      <w:r>
        <w:t xml:space="preserve"> merah di ikon ekstensi → halaman saat ini terdeteksi judol</w:t>
      </w:r>
    </w:p>
    <w:p>
      <w:pPr>
        <w:pStyle w:val="Heading3"/>
        <w:spacing w:before="200" w:after="40"/>
      </w:pPr>
      <w:r>
        <w:rPr>
          <w:color w:val="16213E"/>
          <w:sz w:val="24"/>
        </w:rPr>
        <w:t>Server cold start</w:t>
      </w:r>
    </w:p>
    <w:p>
      <w:pPr/>
      <w:r>
        <w:t>Backend di-deploy di Hugging Face Spaces. Jika tidak ada request dalam beberapa waktu, server akan tidur dan butuh waktu sekitar 30–60 detik untuk menyala kembali. Ekstensi akan otomatis retry hingga 3 kali. Jika tetap gagal, muncul notifikasi "Server sedang tidak tersedia" di halaman.</w:t>
      </w:r>
    </w:p>
    <w:p>
      <w:pPr>
        <w:pStyle w:val="Heading3"/>
        <w:spacing w:before="200" w:after="40"/>
      </w:pPr>
      <w:r>
        <w:rPr>
          <w:color w:val="16213E"/>
          <w:sz w:val="24"/>
        </w:rPr>
        <w:t>Privasi</w:t>
      </w:r>
    </w:p>
    <w:p>
      <w:pPr/>
      <w:r>
        <w:t>Judol Detector tidak menyimpan data browsing kamu di server. Teks dan gambar halaman hanya dikirim ke API untuk keperluan analisis dan tidak disimpan secara permanen.</w:t>
      </w:r>
    </w:p>
    <w:sectPr w:rsidR="00FC693F" w:rsidRPr="0006063C" w:rsidSect="00034616">
      <w:pgSz w:w="11909" w:h="16834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